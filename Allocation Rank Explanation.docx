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69AC" w14:textId="7CF9F1E4" w:rsidR="00795564" w:rsidRPr="00BE356C" w:rsidRDefault="00223027" w:rsidP="2938713B">
      <w:pPr>
        <w:pStyle w:val="Heading1"/>
        <w:rPr>
          <w:rFonts w:ascii="Aptos" w:hAnsi="Aptos"/>
          <w:sz w:val="22"/>
          <w:szCs w:val="22"/>
        </w:rPr>
      </w:pPr>
      <w:r w:rsidRPr="2938713B">
        <w:rPr>
          <w:rFonts w:ascii="Aptos" w:hAnsi="Aptos"/>
          <w:sz w:val="22"/>
          <w:szCs w:val="22"/>
        </w:rPr>
        <w:t>Explanation of Allocation</w:t>
      </w:r>
      <w:r w:rsidR="00BE356C" w:rsidRPr="2938713B">
        <w:rPr>
          <w:rFonts w:ascii="Aptos" w:hAnsi="Aptos"/>
          <w:sz w:val="22"/>
          <w:szCs w:val="22"/>
        </w:rPr>
        <w:t>_Rank</w:t>
      </w:r>
      <w:r w:rsidRPr="2938713B">
        <w:rPr>
          <w:rFonts w:ascii="Aptos" w:hAnsi="Aptos"/>
          <w:sz w:val="22"/>
          <w:szCs w:val="22"/>
        </w:rPr>
        <w:t xml:space="preserve"> Calculation</w:t>
      </w:r>
    </w:p>
    <w:p w14:paraId="034BBD4F" w14:textId="598C1B98" w:rsidR="00795564" w:rsidRPr="00BE356C" w:rsidRDefault="00223027" w:rsidP="2938713B">
      <w:pPr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The Allocation</w:t>
      </w:r>
      <w:r w:rsidR="00BE356C" w:rsidRPr="2938713B">
        <w:rPr>
          <w:rFonts w:ascii="Aptos" w:hAnsi="Aptos"/>
          <w:sz w:val="18"/>
          <w:szCs w:val="18"/>
        </w:rPr>
        <w:t>_Rank</w:t>
      </w:r>
      <w:r w:rsidRPr="2938713B">
        <w:rPr>
          <w:rFonts w:ascii="Aptos" w:hAnsi="Aptos"/>
          <w:sz w:val="18"/>
          <w:szCs w:val="18"/>
        </w:rPr>
        <w:t xml:space="preserve"> field </w:t>
      </w:r>
      <w:r w:rsidR="0024588D">
        <w:rPr>
          <w:rFonts w:ascii="Aptos" w:hAnsi="Aptos"/>
          <w:sz w:val="18"/>
          <w:szCs w:val="18"/>
        </w:rPr>
        <w:t>that is provided in the allocation data file is</w:t>
      </w:r>
      <w:r w:rsidRPr="2938713B">
        <w:rPr>
          <w:rFonts w:ascii="Aptos" w:hAnsi="Aptos"/>
          <w:sz w:val="18"/>
          <w:szCs w:val="18"/>
        </w:rPr>
        <w:t xml:space="preserve"> a composite value that encodes two pieces of information</w:t>
      </w:r>
      <w:r w:rsidR="00ED66C1">
        <w:rPr>
          <w:rFonts w:ascii="Aptos" w:hAnsi="Aptos"/>
          <w:sz w:val="18"/>
          <w:szCs w:val="18"/>
        </w:rPr>
        <w:t xml:space="preserve"> – </w:t>
      </w:r>
      <w:r w:rsidR="005E2DD9">
        <w:rPr>
          <w:rFonts w:ascii="Aptos" w:hAnsi="Aptos"/>
          <w:sz w:val="18"/>
          <w:szCs w:val="18"/>
        </w:rPr>
        <w:t xml:space="preserve">offer </w:t>
      </w:r>
      <w:r w:rsidR="00ED66C1">
        <w:rPr>
          <w:rFonts w:ascii="Aptos" w:hAnsi="Aptos"/>
          <w:sz w:val="18"/>
          <w:szCs w:val="18"/>
        </w:rPr>
        <w:t xml:space="preserve">priority and </w:t>
      </w:r>
      <w:r w:rsidR="005E2DD9">
        <w:rPr>
          <w:rFonts w:ascii="Aptos" w:hAnsi="Aptos"/>
          <w:sz w:val="18"/>
          <w:szCs w:val="18"/>
        </w:rPr>
        <w:t xml:space="preserve">coupon </w:t>
      </w:r>
      <w:r w:rsidR="00ED66C1">
        <w:rPr>
          <w:rFonts w:ascii="Aptos" w:hAnsi="Aptos"/>
          <w:sz w:val="18"/>
          <w:szCs w:val="18"/>
        </w:rPr>
        <w:t>score</w:t>
      </w:r>
      <w:r w:rsidR="00AB7730">
        <w:rPr>
          <w:rFonts w:ascii="Aptos" w:hAnsi="Aptos"/>
          <w:sz w:val="18"/>
          <w:szCs w:val="18"/>
        </w:rPr>
        <w:t>.</w:t>
      </w:r>
    </w:p>
    <w:p w14:paraId="0BAA40AA" w14:textId="4B5DC7CD" w:rsidR="00795564" w:rsidRPr="00BE356C" w:rsidRDefault="00223027" w:rsidP="2938713B">
      <w:pPr>
        <w:pStyle w:val="Heading2"/>
        <w:rPr>
          <w:rFonts w:ascii="Aptos" w:hAnsi="Aptos"/>
          <w:sz w:val="22"/>
          <w:szCs w:val="22"/>
        </w:rPr>
      </w:pPr>
      <w:r w:rsidRPr="2938713B">
        <w:rPr>
          <w:rFonts w:ascii="Aptos" w:hAnsi="Aptos"/>
          <w:sz w:val="22"/>
          <w:szCs w:val="22"/>
        </w:rPr>
        <w:t>Structure of Allocation</w:t>
      </w:r>
      <w:r w:rsidR="00BE356C" w:rsidRPr="2938713B">
        <w:rPr>
          <w:rFonts w:ascii="Aptos" w:hAnsi="Aptos"/>
          <w:sz w:val="22"/>
          <w:szCs w:val="22"/>
        </w:rPr>
        <w:t>_Rank</w:t>
      </w:r>
    </w:p>
    <w:p w14:paraId="1D7F7FBF" w14:textId="1CD86003" w:rsidR="00795564" w:rsidRPr="00BE356C" w:rsidRDefault="00223027" w:rsidP="0075175F">
      <w:pPr>
        <w:spacing w:after="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It is a 4-digit</w:t>
      </w:r>
      <w:r w:rsidR="0FA481C3" w:rsidRPr="2938713B">
        <w:rPr>
          <w:rFonts w:ascii="Aptos" w:hAnsi="Aptos"/>
          <w:sz w:val="18"/>
          <w:szCs w:val="18"/>
        </w:rPr>
        <w:t>*</w:t>
      </w:r>
      <w:r w:rsidRPr="2938713B">
        <w:rPr>
          <w:rFonts w:ascii="Aptos" w:hAnsi="Aptos"/>
          <w:sz w:val="18"/>
          <w:szCs w:val="18"/>
        </w:rPr>
        <w:t xml:space="preserve"> number where:</w:t>
      </w:r>
    </w:p>
    <w:p w14:paraId="3F547F85" w14:textId="5323DDAC" w:rsidR="00795564" w:rsidRPr="00BE356C" w:rsidRDefault="00223027" w:rsidP="0075175F">
      <w:pPr>
        <w:spacing w:after="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- Thousand digit(s) represent the offer priority, encoded in reverse.</w:t>
      </w:r>
    </w:p>
    <w:p w14:paraId="27ACE44D" w14:textId="21FBF7DD" w:rsidR="00795564" w:rsidRPr="00BE356C" w:rsidRDefault="00223027" w:rsidP="0075175F">
      <w:pPr>
        <w:spacing w:after="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- Last two digits (hundreds and below) represent the coupon score</w:t>
      </w:r>
      <w:r w:rsidR="00BE356C" w:rsidRPr="2938713B">
        <w:rPr>
          <w:rFonts w:ascii="Aptos" w:hAnsi="Aptos"/>
          <w:sz w:val="18"/>
          <w:szCs w:val="18"/>
        </w:rPr>
        <w:t>.</w:t>
      </w:r>
    </w:p>
    <w:p w14:paraId="2EBF2B00" w14:textId="0204B8D3" w:rsidR="00795564" w:rsidRPr="00BE356C" w:rsidRDefault="00223027" w:rsidP="2938713B">
      <w:pPr>
        <w:pStyle w:val="Heading2"/>
        <w:rPr>
          <w:rFonts w:ascii="Aptos" w:hAnsi="Aptos"/>
          <w:sz w:val="22"/>
          <w:szCs w:val="22"/>
        </w:rPr>
      </w:pPr>
      <w:r w:rsidRPr="2938713B">
        <w:rPr>
          <w:rFonts w:ascii="Aptos" w:hAnsi="Aptos"/>
          <w:sz w:val="22"/>
          <w:szCs w:val="22"/>
        </w:rPr>
        <w:t xml:space="preserve">How </w:t>
      </w:r>
      <w:r w:rsidR="007D4BF2">
        <w:rPr>
          <w:rFonts w:ascii="Aptos" w:hAnsi="Aptos"/>
          <w:sz w:val="22"/>
          <w:szCs w:val="22"/>
        </w:rPr>
        <w:t xml:space="preserve">does </w:t>
      </w:r>
      <w:r w:rsidRPr="2938713B">
        <w:rPr>
          <w:rFonts w:ascii="Aptos" w:hAnsi="Aptos"/>
          <w:sz w:val="22"/>
          <w:szCs w:val="22"/>
        </w:rPr>
        <w:t>the Calculation Work</w:t>
      </w:r>
    </w:p>
    <w:p w14:paraId="76E16E59" w14:textId="388D2B4A" w:rsidR="00795564" w:rsidRPr="00BE356C" w:rsidRDefault="00223027" w:rsidP="00C32888">
      <w:pPr>
        <w:pStyle w:val="Heading3"/>
        <w:ind w:firstLine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Offer Priority Encoding (Thousands Place</w:t>
      </w:r>
      <w:r w:rsidR="0061799D">
        <w:rPr>
          <w:rFonts w:ascii="Aptos" w:hAnsi="Aptos"/>
          <w:sz w:val="18"/>
          <w:szCs w:val="18"/>
        </w:rPr>
        <w:t xml:space="preserve"> -represented by the first two digits</w:t>
      </w:r>
      <w:r w:rsidRPr="2938713B">
        <w:rPr>
          <w:rFonts w:ascii="Aptos" w:hAnsi="Aptos"/>
          <w:sz w:val="18"/>
          <w:szCs w:val="18"/>
        </w:rPr>
        <w:t>)</w:t>
      </w:r>
    </w:p>
    <w:p w14:paraId="415333E2" w14:textId="69AEDD7C" w:rsidR="00795564" w:rsidRPr="00BE356C" w:rsidRDefault="00A4152C" w:rsidP="0075175F">
      <w:pPr>
        <w:spacing w:after="0"/>
        <w:ind w:left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The </w:t>
      </w:r>
      <w:r w:rsidR="00685370">
        <w:rPr>
          <w:rFonts w:ascii="Aptos" w:hAnsi="Aptos"/>
          <w:sz w:val="18"/>
          <w:szCs w:val="18"/>
        </w:rPr>
        <w:t>priority is</w:t>
      </w:r>
      <w:r w:rsidR="002E7774">
        <w:rPr>
          <w:rFonts w:ascii="Aptos" w:hAnsi="Aptos"/>
          <w:sz w:val="18"/>
          <w:szCs w:val="18"/>
        </w:rPr>
        <w:t xml:space="preserve"> defined the user who manage the offers</w:t>
      </w:r>
      <w:r w:rsidR="00AC2778">
        <w:rPr>
          <w:rFonts w:ascii="Aptos" w:hAnsi="Aptos"/>
          <w:sz w:val="18"/>
          <w:szCs w:val="18"/>
        </w:rPr>
        <w:t xml:space="preserve"> (From 1</w:t>
      </w:r>
      <w:r>
        <w:rPr>
          <w:rFonts w:ascii="Aptos" w:hAnsi="Aptos"/>
          <w:sz w:val="18"/>
          <w:szCs w:val="18"/>
        </w:rPr>
        <w:t xml:space="preserve"> </w:t>
      </w:r>
      <w:r w:rsidR="00AC2778">
        <w:rPr>
          <w:rFonts w:ascii="Aptos" w:hAnsi="Aptos"/>
          <w:sz w:val="18"/>
          <w:szCs w:val="18"/>
        </w:rPr>
        <w:t xml:space="preserve">– top, tow 10, lowest). </w:t>
      </w:r>
      <w:r w:rsidR="00223027" w:rsidRPr="2938713B">
        <w:rPr>
          <w:rFonts w:ascii="Aptos" w:hAnsi="Aptos"/>
          <w:sz w:val="18"/>
          <w:szCs w:val="18"/>
        </w:rPr>
        <w:t xml:space="preserve">The priority </w:t>
      </w:r>
      <w:r w:rsidR="00685370">
        <w:rPr>
          <w:rFonts w:ascii="Aptos" w:hAnsi="Aptos"/>
          <w:sz w:val="18"/>
          <w:szCs w:val="18"/>
        </w:rPr>
        <w:t xml:space="preserve">encoding </w:t>
      </w:r>
      <w:r w:rsidR="00223027" w:rsidRPr="2938713B">
        <w:rPr>
          <w:rFonts w:ascii="Aptos" w:hAnsi="Aptos"/>
          <w:sz w:val="18"/>
          <w:szCs w:val="18"/>
        </w:rPr>
        <w:t>is reversed and scaled by 1000:</w:t>
      </w:r>
    </w:p>
    <w:p w14:paraId="2FFA4024" w14:textId="77777777" w:rsidR="00795564" w:rsidRPr="00BE356C" w:rsidRDefault="00223027" w:rsidP="0075175F">
      <w:pPr>
        <w:spacing w:after="0"/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- Priority 1 → 9000</w:t>
      </w:r>
    </w:p>
    <w:p w14:paraId="2E7B7328" w14:textId="77777777" w:rsidR="00795564" w:rsidRDefault="00223027" w:rsidP="0075175F">
      <w:pPr>
        <w:spacing w:after="0"/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- Priority 2 → 8000</w:t>
      </w:r>
    </w:p>
    <w:p w14:paraId="4745E2B1" w14:textId="53C8BF3B" w:rsidR="00574892" w:rsidRDefault="00574892" w:rsidP="0075175F">
      <w:pPr>
        <w:spacing w:after="0"/>
        <w:ind w:left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-</w:t>
      </w:r>
      <w:r w:rsidRPr="00574892">
        <w:rPr>
          <w:rFonts w:ascii="Aptos" w:hAnsi="Aptos"/>
          <w:sz w:val="18"/>
          <w:szCs w:val="18"/>
        </w:rPr>
        <w:t xml:space="preserve"> </w:t>
      </w:r>
      <w:r w:rsidRPr="2938713B">
        <w:rPr>
          <w:rFonts w:ascii="Aptos" w:hAnsi="Aptos"/>
          <w:sz w:val="18"/>
          <w:szCs w:val="18"/>
        </w:rPr>
        <w:t xml:space="preserve">Priority </w:t>
      </w:r>
      <w:r>
        <w:rPr>
          <w:rFonts w:ascii="Aptos" w:hAnsi="Aptos"/>
          <w:sz w:val="18"/>
          <w:szCs w:val="18"/>
        </w:rPr>
        <w:t>3</w:t>
      </w:r>
      <w:r w:rsidRPr="2938713B">
        <w:rPr>
          <w:rFonts w:ascii="Aptos" w:hAnsi="Aptos"/>
          <w:sz w:val="18"/>
          <w:szCs w:val="18"/>
        </w:rPr>
        <w:t xml:space="preserve"> → </w:t>
      </w:r>
      <w:r>
        <w:rPr>
          <w:rFonts w:ascii="Aptos" w:hAnsi="Aptos"/>
          <w:sz w:val="18"/>
          <w:szCs w:val="18"/>
        </w:rPr>
        <w:t>7</w:t>
      </w:r>
      <w:r w:rsidRPr="2938713B">
        <w:rPr>
          <w:rFonts w:ascii="Aptos" w:hAnsi="Aptos"/>
          <w:sz w:val="18"/>
          <w:szCs w:val="18"/>
        </w:rPr>
        <w:t>000</w:t>
      </w:r>
    </w:p>
    <w:p w14:paraId="78B57C3A" w14:textId="77F98AD7" w:rsidR="00574892" w:rsidRDefault="00574892" w:rsidP="0075175F">
      <w:pPr>
        <w:spacing w:after="0"/>
        <w:ind w:left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-</w:t>
      </w:r>
      <w:r w:rsidRPr="00574892">
        <w:rPr>
          <w:rFonts w:ascii="Aptos" w:hAnsi="Aptos"/>
          <w:sz w:val="18"/>
          <w:szCs w:val="18"/>
        </w:rPr>
        <w:t xml:space="preserve"> </w:t>
      </w:r>
      <w:r w:rsidRPr="2938713B">
        <w:rPr>
          <w:rFonts w:ascii="Aptos" w:hAnsi="Aptos"/>
          <w:sz w:val="18"/>
          <w:szCs w:val="18"/>
        </w:rPr>
        <w:t xml:space="preserve">Priority </w:t>
      </w:r>
      <w:r>
        <w:rPr>
          <w:rFonts w:ascii="Aptos" w:hAnsi="Aptos"/>
          <w:sz w:val="18"/>
          <w:szCs w:val="18"/>
        </w:rPr>
        <w:t>4</w:t>
      </w:r>
      <w:r w:rsidRPr="2938713B">
        <w:rPr>
          <w:rFonts w:ascii="Aptos" w:hAnsi="Aptos"/>
          <w:sz w:val="18"/>
          <w:szCs w:val="18"/>
        </w:rPr>
        <w:t xml:space="preserve"> → </w:t>
      </w:r>
      <w:r>
        <w:rPr>
          <w:rFonts w:ascii="Aptos" w:hAnsi="Aptos"/>
          <w:sz w:val="18"/>
          <w:szCs w:val="18"/>
        </w:rPr>
        <w:t>6</w:t>
      </w:r>
      <w:r w:rsidRPr="2938713B">
        <w:rPr>
          <w:rFonts w:ascii="Aptos" w:hAnsi="Aptos"/>
          <w:sz w:val="18"/>
          <w:szCs w:val="18"/>
        </w:rPr>
        <w:t>000</w:t>
      </w:r>
    </w:p>
    <w:p w14:paraId="70ADBF28" w14:textId="07889C2C" w:rsidR="00574892" w:rsidRDefault="00574892" w:rsidP="0075175F">
      <w:pPr>
        <w:spacing w:after="0"/>
        <w:ind w:left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-</w:t>
      </w:r>
      <w:r w:rsidRPr="00574892">
        <w:rPr>
          <w:rFonts w:ascii="Aptos" w:hAnsi="Aptos"/>
          <w:sz w:val="18"/>
          <w:szCs w:val="18"/>
        </w:rPr>
        <w:t xml:space="preserve"> </w:t>
      </w:r>
      <w:r w:rsidRPr="2938713B">
        <w:rPr>
          <w:rFonts w:ascii="Aptos" w:hAnsi="Aptos"/>
          <w:sz w:val="18"/>
          <w:szCs w:val="18"/>
        </w:rPr>
        <w:t xml:space="preserve">Priority </w:t>
      </w:r>
      <w:r>
        <w:rPr>
          <w:rFonts w:ascii="Aptos" w:hAnsi="Aptos"/>
          <w:sz w:val="18"/>
          <w:szCs w:val="18"/>
        </w:rPr>
        <w:t>5</w:t>
      </w:r>
      <w:r w:rsidRPr="2938713B">
        <w:rPr>
          <w:rFonts w:ascii="Aptos" w:hAnsi="Aptos"/>
          <w:sz w:val="18"/>
          <w:szCs w:val="18"/>
        </w:rPr>
        <w:t xml:space="preserve"> → </w:t>
      </w:r>
      <w:r>
        <w:rPr>
          <w:rFonts w:ascii="Aptos" w:hAnsi="Aptos"/>
          <w:sz w:val="18"/>
          <w:szCs w:val="18"/>
        </w:rPr>
        <w:t>5</w:t>
      </w:r>
      <w:r w:rsidRPr="2938713B">
        <w:rPr>
          <w:rFonts w:ascii="Aptos" w:hAnsi="Aptos"/>
          <w:sz w:val="18"/>
          <w:szCs w:val="18"/>
        </w:rPr>
        <w:t>000</w:t>
      </w:r>
    </w:p>
    <w:p w14:paraId="02061CEA" w14:textId="0890E093" w:rsidR="00574892" w:rsidRDefault="00574892" w:rsidP="0075175F">
      <w:pPr>
        <w:spacing w:after="0"/>
        <w:ind w:left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-</w:t>
      </w:r>
      <w:r w:rsidRPr="00574892">
        <w:rPr>
          <w:rFonts w:ascii="Aptos" w:hAnsi="Aptos"/>
          <w:sz w:val="18"/>
          <w:szCs w:val="18"/>
        </w:rPr>
        <w:t xml:space="preserve"> </w:t>
      </w:r>
      <w:r w:rsidRPr="2938713B">
        <w:rPr>
          <w:rFonts w:ascii="Aptos" w:hAnsi="Aptos"/>
          <w:sz w:val="18"/>
          <w:szCs w:val="18"/>
        </w:rPr>
        <w:t xml:space="preserve">Priority </w:t>
      </w:r>
      <w:r>
        <w:rPr>
          <w:rFonts w:ascii="Aptos" w:hAnsi="Aptos"/>
          <w:sz w:val="18"/>
          <w:szCs w:val="18"/>
        </w:rPr>
        <w:t>6</w:t>
      </w:r>
      <w:r w:rsidRPr="2938713B">
        <w:rPr>
          <w:rFonts w:ascii="Aptos" w:hAnsi="Aptos"/>
          <w:sz w:val="18"/>
          <w:szCs w:val="18"/>
        </w:rPr>
        <w:t xml:space="preserve"> → </w:t>
      </w:r>
      <w:r w:rsidR="00F82D14">
        <w:rPr>
          <w:rFonts w:ascii="Aptos" w:hAnsi="Aptos"/>
          <w:sz w:val="18"/>
          <w:szCs w:val="18"/>
        </w:rPr>
        <w:t>4</w:t>
      </w:r>
      <w:r w:rsidRPr="2938713B">
        <w:rPr>
          <w:rFonts w:ascii="Aptos" w:hAnsi="Aptos"/>
          <w:sz w:val="18"/>
          <w:szCs w:val="18"/>
        </w:rPr>
        <w:t>000</w:t>
      </w:r>
    </w:p>
    <w:p w14:paraId="0DBC513C" w14:textId="529B0A08" w:rsidR="00574892" w:rsidRDefault="00574892" w:rsidP="0075175F">
      <w:pPr>
        <w:spacing w:after="0"/>
        <w:ind w:left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-</w:t>
      </w:r>
      <w:r w:rsidRPr="00574892">
        <w:rPr>
          <w:rFonts w:ascii="Aptos" w:hAnsi="Aptos"/>
          <w:sz w:val="18"/>
          <w:szCs w:val="18"/>
        </w:rPr>
        <w:t xml:space="preserve"> </w:t>
      </w:r>
      <w:r w:rsidRPr="2938713B">
        <w:rPr>
          <w:rFonts w:ascii="Aptos" w:hAnsi="Aptos"/>
          <w:sz w:val="18"/>
          <w:szCs w:val="18"/>
        </w:rPr>
        <w:t xml:space="preserve">Priority </w:t>
      </w:r>
      <w:r>
        <w:rPr>
          <w:rFonts w:ascii="Aptos" w:hAnsi="Aptos"/>
          <w:sz w:val="18"/>
          <w:szCs w:val="18"/>
        </w:rPr>
        <w:t>7</w:t>
      </w:r>
      <w:r w:rsidRPr="2938713B">
        <w:rPr>
          <w:rFonts w:ascii="Aptos" w:hAnsi="Aptos"/>
          <w:sz w:val="18"/>
          <w:szCs w:val="18"/>
        </w:rPr>
        <w:t xml:space="preserve"> → </w:t>
      </w:r>
      <w:r w:rsidR="00F82D14">
        <w:rPr>
          <w:rFonts w:ascii="Aptos" w:hAnsi="Aptos"/>
          <w:sz w:val="18"/>
          <w:szCs w:val="18"/>
        </w:rPr>
        <w:t>3</w:t>
      </w:r>
      <w:r w:rsidRPr="2938713B">
        <w:rPr>
          <w:rFonts w:ascii="Aptos" w:hAnsi="Aptos"/>
          <w:sz w:val="18"/>
          <w:szCs w:val="18"/>
        </w:rPr>
        <w:t>000</w:t>
      </w:r>
    </w:p>
    <w:p w14:paraId="2A914B41" w14:textId="4EFD31FA" w:rsidR="00136F22" w:rsidRDefault="00136F22" w:rsidP="0075175F">
      <w:pPr>
        <w:spacing w:after="0"/>
        <w:ind w:left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-</w:t>
      </w:r>
      <w:r w:rsidRPr="00574892">
        <w:rPr>
          <w:rFonts w:ascii="Aptos" w:hAnsi="Aptos"/>
          <w:sz w:val="18"/>
          <w:szCs w:val="18"/>
        </w:rPr>
        <w:t xml:space="preserve"> </w:t>
      </w:r>
      <w:r w:rsidRPr="2938713B">
        <w:rPr>
          <w:rFonts w:ascii="Aptos" w:hAnsi="Aptos"/>
          <w:sz w:val="18"/>
          <w:szCs w:val="18"/>
        </w:rPr>
        <w:t xml:space="preserve">Priority </w:t>
      </w:r>
      <w:r>
        <w:rPr>
          <w:rFonts w:ascii="Aptos" w:hAnsi="Aptos"/>
          <w:sz w:val="18"/>
          <w:szCs w:val="18"/>
        </w:rPr>
        <w:t>8</w:t>
      </w:r>
      <w:r w:rsidRPr="2938713B">
        <w:rPr>
          <w:rFonts w:ascii="Aptos" w:hAnsi="Aptos"/>
          <w:sz w:val="18"/>
          <w:szCs w:val="18"/>
        </w:rPr>
        <w:t xml:space="preserve"> → </w:t>
      </w:r>
      <w:r w:rsidR="00F82D14">
        <w:rPr>
          <w:rFonts w:ascii="Aptos" w:hAnsi="Aptos"/>
          <w:sz w:val="18"/>
          <w:szCs w:val="18"/>
        </w:rPr>
        <w:t>2</w:t>
      </w:r>
      <w:r w:rsidRPr="2938713B">
        <w:rPr>
          <w:rFonts w:ascii="Aptos" w:hAnsi="Aptos"/>
          <w:sz w:val="18"/>
          <w:szCs w:val="18"/>
        </w:rPr>
        <w:t>000</w:t>
      </w:r>
    </w:p>
    <w:p w14:paraId="70BA429F" w14:textId="7805EE61" w:rsidR="00136F22" w:rsidRDefault="00136F22" w:rsidP="0075175F">
      <w:pPr>
        <w:spacing w:after="0"/>
        <w:ind w:left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-</w:t>
      </w:r>
      <w:r w:rsidRPr="00574892">
        <w:rPr>
          <w:rFonts w:ascii="Aptos" w:hAnsi="Aptos"/>
          <w:sz w:val="18"/>
          <w:szCs w:val="18"/>
        </w:rPr>
        <w:t xml:space="preserve"> </w:t>
      </w:r>
      <w:r w:rsidRPr="2938713B">
        <w:rPr>
          <w:rFonts w:ascii="Aptos" w:hAnsi="Aptos"/>
          <w:sz w:val="18"/>
          <w:szCs w:val="18"/>
        </w:rPr>
        <w:t xml:space="preserve">Priority </w:t>
      </w:r>
      <w:r>
        <w:rPr>
          <w:rFonts w:ascii="Aptos" w:hAnsi="Aptos"/>
          <w:sz w:val="18"/>
          <w:szCs w:val="18"/>
        </w:rPr>
        <w:t>9</w:t>
      </w:r>
      <w:r w:rsidRPr="2938713B">
        <w:rPr>
          <w:rFonts w:ascii="Aptos" w:hAnsi="Aptos"/>
          <w:sz w:val="18"/>
          <w:szCs w:val="18"/>
        </w:rPr>
        <w:t xml:space="preserve"> → </w:t>
      </w:r>
      <w:r w:rsidR="00F82D14">
        <w:rPr>
          <w:rFonts w:ascii="Aptos" w:hAnsi="Aptos"/>
          <w:sz w:val="18"/>
          <w:szCs w:val="18"/>
        </w:rPr>
        <w:t>1</w:t>
      </w:r>
      <w:r w:rsidRPr="2938713B">
        <w:rPr>
          <w:rFonts w:ascii="Aptos" w:hAnsi="Aptos"/>
          <w:sz w:val="18"/>
          <w:szCs w:val="18"/>
        </w:rPr>
        <w:t>000</w:t>
      </w:r>
    </w:p>
    <w:p w14:paraId="222CF5B3" w14:textId="77777777" w:rsidR="00136F22" w:rsidRPr="00BE356C" w:rsidRDefault="00136F22" w:rsidP="0075175F">
      <w:pPr>
        <w:spacing w:after="0"/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 xml:space="preserve">- Priority 10 → 0000 </w:t>
      </w:r>
    </w:p>
    <w:p w14:paraId="53A21E5B" w14:textId="38E9436E" w:rsidR="00795564" w:rsidRPr="00BE356C" w:rsidRDefault="00223027" w:rsidP="00C32888">
      <w:pPr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This means higher priority offers have higher thousand values.</w:t>
      </w:r>
    </w:p>
    <w:p w14:paraId="0D7364A0" w14:textId="77777777" w:rsidR="00795564" w:rsidRPr="00BE356C" w:rsidRDefault="00223027" w:rsidP="00C32888">
      <w:pPr>
        <w:pStyle w:val="Heading3"/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Coupon Score (Last Two Digits)</w:t>
      </w:r>
    </w:p>
    <w:p w14:paraId="1EE80041" w14:textId="77777777" w:rsidR="00795564" w:rsidRPr="00BE356C" w:rsidRDefault="00223027" w:rsidP="00C32888">
      <w:pPr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The score is a number between 1 and 99, representing how well the offer matches the shopper's preferences.</w:t>
      </w:r>
    </w:p>
    <w:p w14:paraId="455E84F2" w14:textId="13006FFC" w:rsidR="00795564" w:rsidRPr="00BE356C" w:rsidRDefault="00223027" w:rsidP="2938713B">
      <w:pPr>
        <w:pStyle w:val="Heading2"/>
        <w:rPr>
          <w:rFonts w:ascii="Aptos" w:hAnsi="Aptos"/>
          <w:sz w:val="22"/>
          <w:szCs w:val="22"/>
        </w:rPr>
      </w:pPr>
      <w:r w:rsidRPr="2938713B">
        <w:rPr>
          <w:rFonts w:ascii="Aptos" w:hAnsi="Aptos"/>
          <w:sz w:val="22"/>
          <w:szCs w:val="22"/>
        </w:rPr>
        <w:t>Example</w:t>
      </w:r>
      <w:r w:rsidR="008153C6" w:rsidRPr="2938713B">
        <w:rPr>
          <w:rFonts w:ascii="Aptos" w:hAnsi="Aptos"/>
          <w:sz w:val="22"/>
          <w:szCs w:val="22"/>
        </w:rPr>
        <w:t>s</w:t>
      </w:r>
    </w:p>
    <w:p w14:paraId="561F0EC1" w14:textId="4166A7CD" w:rsidR="00795564" w:rsidRPr="00BE356C" w:rsidRDefault="00223027" w:rsidP="0075175F">
      <w:pPr>
        <w:pStyle w:val="ListParagraph"/>
        <w:numPr>
          <w:ilvl w:val="0"/>
          <w:numId w:val="10"/>
        </w:numPr>
        <w:spacing w:after="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If you see an Allocation</w:t>
      </w:r>
      <w:r w:rsidR="00BE356C" w:rsidRPr="2938713B">
        <w:rPr>
          <w:rFonts w:ascii="Aptos" w:hAnsi="Aptos"/>
          <w:sz w:val="18"/>
          <w:szCs w:val="18"/>
        </w:rPr>
        <w:t>_Rank</w:t>
      </w:r>
      <w:r w:rsidRPr="2938713B">
        <w:rPr>
          <w:rFonts w:ascii="Aptos" w:hAnsi="Aptos"/>
          <w:sz w:val="18"/>
          <w:szCs w:val="18"/>
        </w:rPr>
        <w:t xml:space="preserve"> of 3014</w:t>
      </w:r>
      <w:r w:rsidR="00DF4447">
        <w:rPr>
          <w:rFonts w:ascii="Aptos" w:hAnsi="Aptos"/>
          <w:sz w:val="18"/>
          <w:szCs w:val="18"/>
        </w:rPr>
        <w:t xml:space="preserve"> (3000 + 14)</w:t>
      </w:r>
      <w:r w:rsidRPr="2938713B">
        <w:rPr>
          <w:rFonts w:ascii="Aptos" w:hAnsi="Aptos"/>
          <w:sz w:val="18"/>
          <w:szCs w:val="18"/>
        </w:rPr>
        <w:t>:</w:t>
      </w:r>
    </w:p>
    <w:p w14:paraId="0085EFF6" w14:textId="3F0F0B96" w:rsidR="00795564" w:rsidRPr="00BE356C" w:rsidRDefault="00223027" w:rsidP="0075175F">
      <w:pPr>
        <w:spacing w:after="0"/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 xml:space="preserve">- 3000 → Priority 7 </w:t>
      </w:r>
    </w:p>
    <w:p w14:paraId="2D536EC9" w14:textId="77777777" w:rsidR="00795564" w:rsidRDefault="00223027" w:rsidP="0075175F">
      <w:pPr>
        <w:spacing w:after="0"/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- 14 → Coupon score is 14</w:t>
      </w:r>
    </w:p>
    <w:p w14:paraId="79257DE4" w14:textId="77777777" w:rsidR="0075175F" w:rsidRPr="00BE356C" w:rsidRDefault="0075175F" w:rsidP="0075175F">
      <w:pPr>
        <w:spacing w:after="0"/>
        <w:ind w:left="720"/>
        <w:rPr>
          <w:rFonts w:ascii="Aptos" w:hAnsi="Aptos"/>
          <w:sz w:val="18"/>
          <w:szCs w:val="18"/>
        </w:rPr>
      </w:pPr>
    </w:p>
    <w:p w14:paraId="74CDD442" w14:textId="1E6745E0" w:rsidR="00795564" w:rsidRPr="00BE356C" w:rsidRDefault="00223027" w:rsidP="0075175F">
      <w:pPr>
        <w:pStyle w:val="ListParagraph"/>
        <w:numPr>
          <w:ilvl w:val="0"/>
          <w:numId w:val="10"/>
        </w:numPr>
        <w:spacing w:after="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Another example</w:t>
      </w:r>
      <w:r w:rsidR="34DAFAA5" w:rsidRPr="2938713B">
        <w:rPr>
          <w:rFonts w:ascii="Aptos" w:hAnsi="Aptos"/>
          <w:sz w:val="18"/>
          <w:szCs w:val="18"/>
        </w:rPr>
        <w:t xml:space="preserve"> – </w:t>
      </w:r>
      <w:r w:rsidRPr="2938713B">
        <w:rPr>
          <w:rFonts w:ascii="Aptos" w:hAnsi="Aptos"/>
          <w:sz w:val="18"/>
          <w:szCs w:val="18"/>
        </w:rPr>
        <w:t>0016</w:t>
      </w:r>
      <w:r w:rsidR="34DAFAA5" w:rsidRPr="2938713B">
        <w:rPr>
          <w:rFonts w:ascii="Aptos" w:hAnsi="Aptos"/>
          <w:sz w:val="18"/>
          <w:szCs w:val="18"/>
        </w:rPr>
        <w:t xml:space="preserve"> or just 16</w:t>
      </w:r>
      <w:r w:rsidRPr="2938713B">
        <w:rPr>
          <w:rFonts w:ascii="Aptos" w:hAnsi="Aptos"/>
          <w:sz w:val="18"/>
          <w:szCs w:val="18"/>
        </w:rPr>
        <w:t>:</w:t>
      </w:r>
    </w:p>
    <w:p w14:paraId="1754D902" w14:textId="77777777" w:rsidR="00795564" w:rsidRPr="00BE356C" w:rsidRDefault="00223027" w:rsidP="0075175F">
      <w:pPr>
        <w:spacing w:after="0"/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- 0000 → Priority 10 (lowest)</w:t>
      </w:r>
    </w:p>
    <w:p w14:paraId="2D15E8AF" w14:textId="77777777" w:rsidR="00795564" w:rsidRDefault="00223027" w:rsidP="0075175F">
      <w:pPr>
        <w:spacing w:after="0"/>
        <w:ind w:left="720"/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- 16 → Coupon score is 16</w:t>
      </w:r>
    </w:p>
    <w:p w14:paraId="2FC8724F" w14:textId="77777777" w:rsidR="0075175F" w:rsidRPr="00BE356C" w:rsidRDefault="0075175F" w:rsidP="0075175F">
      <w:pPr>
        <w:spacing w:after="0"/>
        <w:ind w:left="720"/>
        <w:rPr>
          <w:rFonts w:ascii="Aptos" w:hAnsi="Aptos"/>
          <w:sz w:val="18"/>
          <w:szCs w:val="18"/>
        </w:rPr>
      </w:pPr>
    </w:p>
    <w:p w14:paraId="3C8C5BF0" w14:textId="43C8CFDF" w:rsidR="00795564" w:rsidRPr="00BE356C" w:rsidRDefault="00836917" w:rsidP="2938713B">
      <w:pPr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=&gt;</w:t>
      </w:r>
      <w:r w:rsidR="00223027" w:rsidRPr="2938713B">
        <w:rPr>
          <w:rFonts w:ascii="Aptos" w:hAnsi="Aptos"/>
          <w:sz w:val="18"/>
          <w:szCs w:val="18"/>
        </w:rPr>
        <w:t xml:space="preserve"> even though 0016 has a </w:t>
      </w:r>
      <w:r w:rsidR="00223027" w:rsidRPr="002F4A76">
        <w:rPr>
          <w:rFonts w:ascii="Aptos" w:hAnsi="Aptos"/>
          <w:b/>
          <w:bCs/>
          <w:sz w:val="18"/>
          <w:szCs w:val="18"/>
        </w:rPr>
        <w:t>higher</w:t>
      </w:r>
      <w:r w:rsidR="00223027" w:rsidRPr="2938713B">
        <w:rPr>
          <w:rFonts w:ascii="Aptos" w:hAnsi="Aptos"/>
          <w:sz w:val="18"/>
          <w:szCs w:val="18"/>
        </w:rPr>
        <w:t xml:space="preserve"> score than 3014, it has a </w:t>
      </w:r>
      <w:r w:rsidR="00223027" w:rsidRPr="002F4A76">
        <w:rPr>
          <w:rFonts w:ascii="Aptos" w:hAnsi="Aptos"/>
          <w:b/>
          <w:bCs/>
          <w:sz w:val="18"/>
          <w:szCs w:val="18"/>
        </w:rPr>
        <w:t>lower</w:t>
      </w:r>
      <w:r w:rsidR="00223027" w:rsidRPr="2938713B">
        <w:rPr>
          <w:rFonts w:ascii="Aptos" w:hAnsi="Aptos"/>
          <w:sz w:val="18"/>
          <w:szCs w:val="18"/>
        </w:rPr>
        <w:t xml:space="preserve"> priority</w:t>
      </w:r>
      <w:r w:rsidR="1929FBB5" w:rsidRPr="2938713B">
        <w:rPr>
          <w:rFonts w:ascii="Aptos" w:hAnsi="Aptos"/>
          <w:sz w:val="18"/>
          <w:szCs w:val="18"/>
        </w:rPr>
        <w:t xml:space="preserve"> as defined by the user who prepared the offers</w:t>
      </w:r>
      <w:r w:rsidR="00223027" w:rsidRPr="2938713B">
        <w:rPr>
          <w:rFonts w:ascii="Aptos" w:hAnsi="Aptos"/>
          <w:sz w:val="18"/>
          <w:szCs w:val="18"/>
        </w:rPr>
        <w:t>.</w:t>
      </w:r>
    </w:p>
    <w:p w14:paraId="6FAFE246" w14:textId="77777777" w:rsidR="00795564" w:rsidRPr="00BE356C" w:rsidRDefault="00223027" w:rsidP="2938713B">
      <w:pPr>
        <w:pStyle w:val="Heading2"/>
        <w:rPr>
          <w:rFonts w:ascii="Aptos" w:hAnsi="Aptos"/>
          <w:sz w:val="22"/>
          <w:szCs w:val="22"/>
        </w:rPr>
      </w:pPr>
      <w:r w:rsidRPr="2938713B">
        <w:rPr>
          <w:rFonts w:ascii="Aptos" w:hAnsi="Aptos"/>
          <w:sz w:val="22"/>
          <w:szCs w:val="22"/>
        </w:rPr>
        <w:t>Summary Formula</w:t>
      </w:r>
    </w:p>
    <w:p w14:paraId="148AFA0D" w14:textId="2A07AD22" w:rsidR="4B2E4768" w:rsidRDefault="00223027" w:rsidP="000B6FC7">
      <w:pPr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>Allocation</w:t>
      </w:r>
      <w:r w:rsidR="00BE356C" w:rsidRPr="2938713B">
        <w:rPr>
          <w:rFonts w:ascii="Aptos" w:hAnsi="Aptos"/>
          <w:sz w:val="18"/>
          <w:szCs w:val="18"/>
        </w:rPr>
        <w:t>_Rank</w:t>
      </w:r>
      <w:r w:rsidRPr="2938713B">
        <w:rPr>
          <w:rFonts w:ascii="Aptos" w:hAnsi="Aptos"/>
          <w:sz w:val="18"/>
          <w:szCs w:val="18"/>
        </w:rPr>
        <w:t xml:space="preserve"> = (10 - Priority) × 1000 + Score</w:t>
      </w:r>
    </w:p>
    <w:p w14:paraId="7218DE8F" w14:textId="65DCFC6A" w:rsidR="2DB2A2D4" w:rsidRDefault="2DB2A2D4" w:rsidP="2938713B">
      <w:pPr>
        <w:rPr>
          <w:rFonts w:ascii="Aptos" w:hAnsi="Aptos"/>
          <w:sz w:val="18"/>
          <w:szCs w:val="18"/>
        </w:rPr>
      </w:pPr>
      <w:r w:rsidRPr="2938713B">
        <w:rPr>
          <w:rFonts w:ascii="Aptos" w:hAnsi="Aptos"/>
          <w:sz w:val="18"/>
          <w:szCs w:val="18"/>
        </w:rPr>
        <w:t xml:space="preserve">*In case the priority is 0000, you may only see the </w:t>
      </w:r>
      <w:r w:rsidR="0A1FEFF5" w:rsidRPr="2938713B">
        <w:rPr>
          <w:rFonts w:ascii="Aptos" w:hAnsi="Aptos"/>
          <w:sz w:val="18"/>
          <w:szCs w:val="18"/>
        </w:rPr>
        <w:t>score</w:t>
      </w:r>
      <w:r w:rsidRPr="2938713B">
        <w:rPr>
          <w:rFonts w:ascii="Aptos" w:hAnsi="Aptos"/>
          <w:sz w:val="18"/>
          <w:szCs w:val="18"/>
        </w:rPr>
        <w:t xml:space="preserve"> digits (The 2 right digits), i.e - 16, instead </w:t>
      </w:r>
      <w:r w:rsidR="0CA63E48" w:rsidRPr="2938713B">
        <w:rPr>
          <w:rFonts w:ascii="Aptos" w:hAnsi="Aptos"/>
          <w:sz w:val="18"/>
          <w:szCs w:val="18"/>
        </w:rPr>
        <w:t>of 0016.</w:t>
      </w:r>
    </w:p>
    <w:sectPr w:rsidR="2DB2A2D4" w:rsidSect="00836917">
      <w:pgSz w:w="12240" w:h="15840"/>
      <w:pgMar w:top="709" w:right="108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84383D"/>
    <w:multiLevelType w:val="hybridMultilevel"/>
    <w:tmpl w:val="F9003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35318">
    <w:abstractNumId w:val="8"/>
  </w:num>
  <w:num w:numId="2" w16cid:durableId="875848993">
    <w:abstractNumId w:val="6"/>
  </w:num>
  <w:num w:numId="3" w16cid:durableId="44528147">
    <w:abstractNumId w:val="5"/>
  </w:num>
  <w:num w:numId="4" w16cid:durableId="1942835989">
    <w:abstractNumId w:val="4"/>
  </w:num>
  <w:num w:numId="5" w16cid:durableId="1641882940">
    <w:abstractNumId w:val="7"/>
  </w:num>
  <w:num w:numId="6" w16cid:durableId="208684867">
    <w:abstractNumId w:val="3"/>
  </w:num>
  <w:num w:numId="7" w16cid:durableId="166556762">
    <w:abstractNumId w:val="2"/>
  </w:num>
  <w:num w:numId="8" w16cid:durableId="150414639">
    <w:abstractNumId w:val="1"/>
  </w:num>
  <w:num w:numId="9" w16cid:durableId="1889028049">
    <w:abstractNumId w:val="0"/>
  </w:num>
  <w:num w:numId="10" w16cid:durableId="1202403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A46"/>
    <w:rsid w:val="0006063C"/>
    <w:rsid w:val="000B6FC7"/>
    <w:rsid w:val="00136F22"/>
    <w:rsid w:val="0015074B"/>
    <w:rsid w:val="00223027"/>
    <w:rsid w:val="0024588D"/>
    <w:rsid w:val="0029639D"/>
    <w:rsid w:val="002E7774"/>
    <w:rsid w:val="002F4A76"/>
    <w:rsid w:val="00326F90"/>
    <w:rsid w:val="00386343"/>
    <w:rsid w:val="004950AD"/>
    <w:rsid w:val="00574892"/>
    <w:rsid w:val="00590E62"/>
    <w:rsid w:val="005E2DD9"/>
    <w:rsid w:val="0061799D"/>
    <w:rsid w:val="00685370"/>
    <w:rsid w:val="0075175F"/>
    <w:rsid w:val="0077314B"/>
    <w:rsid w:val="00795564"/>
    <w:rsid w:val="007B6168"/>
    <w:rsid w:val="007D4BF2"/>
    <w:rsid w:val="008153C6"/>
    <w:rsid w:val="00836917"/>
    <w:rsid w:val="00942A18"/>
    <w:rsid w:val="00A145FC"/>
    <w:rsid w:val="00A4152C"/>
    <w:rsid w:val="00AA1D8D"/>
    <w:rsid w:val="00AB7730"/>
    <w:rsid w:val="00AC2778"/>
    <w:rsid w:val="00B47730"/>
    <w:rsid w:val="00BE356C"/>
    <w:rsid w:val="00C32888"/>
    <w:rsid w:val="00CB0664"/>
    <w:rsid w:val="00DF4447"/>
    <w:rsid w:val="00ED66C1"/>
    <w:rsid w:val="00F0424D"/>
    <w:rsid w:val="00F82D14"/>
    <w:rsid w:val="00F86877"/>
    <w:rsid w:val="00FC693F"/>
    <w:rsid w:val="02A6472C"/>
    <w:rsid w:val="0A1FEFF5"/>
    <w:rsid w:val="0C01F2A2"/>
    <w:rsid w:val="0CA63E48"/>
    <w:rsid w:val="0FA481C3"/>
    <w:rsid w:val="1929FBB5"/>
    <w:rsid w:val="2938713B"/>
    <w:rsid w:val="29C324D1"/>
    <w:rsid w:val="2DB2A2D4"/>
    <w:rsid w:val="34DAFAA5"/>
    <w:rsid w:val="4B2E4768"/>
    <w:rsid w:val="63D7EDA2"/>
    <w:rsid w:val="6EDFA341"/>
    <w:rsid w:val="7B3BE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8403E"/>
  <w14:defaultImageDpi w14:val="300"/>
  <w15:docId w15:val="{B3EC29EE-4CAC-4CD9-B65E-D9636D88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43F274384BCB4894777BA7794D2FD3" ma:contentTypeVersion="11" ma:contentTypeDescription="Create a new document." ma:contentTypeScope="" ma:versionID="490c984c89aa3441081b149e9c08ace4">
  <xsd:schema xmlns:xsd="http://www.w3.org/2001/XMLSchema" xmlns:xs="http://www.w3.org/2001/XMLSchema" xmlns:p="http://schemas.microsoft.com/office/2006/metadata/properties" xmlns:ns2="8602e755-a424-46b0-bf48-27baa3a9ad24" xmlns:ns3="1e27251c-d504-443f-9162-733314ae6b5a" targetNamespace="http://schemas.microsoft.com/office/2006/metadata/properties" ma:root="true" ma:fieldsID="e537ce9238c3582bec3b1ff3add7a38c" ns2:_="" ns3:_="">
    <xsd:import namespace="8602e755-a424-46b0-bf48-27baa3a9ad24"/>
    <xsd:import namespace="1e27251c-d504-443f-9162-733314ae6b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2e755-a424-46b0-bf48-27baa3a9ad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7251c-d504-443f-9162-733314ae6b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800968-B2BE-464B-91D6-7CD053F0F8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27B899-97C3-4A8B-A397-A54B53EF9639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DF0710-7AE2-4CC0-B5A7-21BB48C7A0E5}">
  <ds:schemaRefs>
    <ds:schemaRef ds:uri="http://schemas.microsoft.com/office/2006/metadata/properties"/>
    <ds:schemaRef ds:uri="http://schemas.microsoft.com/office/infopath/2007/PartnerControls"/>
    <ds:schemaRef ds:uri="4479ca1e-3f58-425c-b311-4cc5faf08510"/>
    <ds:schemaRef ds:uri="6b9b9c2a-c884-4c4a-8433-7b0fe44c591b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6ac7a1f4-5fb1-4153-bb4f-12d2020a1f7d}" enabled="0" method="" siteId="{6ac7a1f4-5fb1-4153-bb4f-12d2020a1f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Avichai Yom Tov</cp:lastModifiedBy>
  <cp:revision>11</cp:revision>
  <dcterms:created xsi:type="dcterms:W3CDTF">2026-06-21T11:29:00Z</dcterms:created>
  <dcterms:modified xsi:type="dcterms:W3CDTF">2026-06-21T11:36:00Z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0x0101009B43F274384BCB4894777BA7794D2FD3</vt:lpwstr>
  </property>
  <property fmtid="{D5CDD505-2E9C-101B-9397-08002B2CF9AE}" pid="3" name="MediaServiceImageTags">
    <vt:lpwstr/>
  </property>
</Properties>
</file>